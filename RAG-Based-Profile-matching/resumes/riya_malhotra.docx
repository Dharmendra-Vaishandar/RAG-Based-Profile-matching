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Riya Malhotra</w:t>
      </w:r>
    </w:p>
    <w:p>
      <w:r>
        <w:t>Data Engineer | Mumbai</w:t>
      </w:r>
    </w:p>
    <w:p>
      <w:r>
        <w:t>Email: riya.malhotra@example.com | Phone: +91-9828740864 | LinkedIn: linkedin.com/in/riya-malhotra</w:t>
      </w:r>
    </w:p>
    <w:p>
      <w:pPr>
        <w:pStyle w:val="Heading1"/>
      </w:pPr>
      <w:r>
        <w:t>Summary</w:t>
      </w:r>
    </w:p>
    <w:p>
      <w:r>
        <w:t>Results-driven Data Engineer with 6+ years of experience in Python and Spark. Delivered business impact through batch and streaming pipelines, scalable systems, and strong stakeholder collaboration.</w:t>
      </w:r>
    </w:p>
    <w:p>
      <w:pPr>
        <w:pStyle w:val="Heading1"/>
      </w:pPr>
      <w:r>
        <w:t>Skills</w:t>
      </w:r>
    </w:p>
    <w:p>
      <w:r>
        <w:t>Python, Spark, Hadoop, Airflow, SQL, AWS, Linux</w:t>
      </w:r>
    </w:p>
    <w:p>
      <w:pPr>
        <w:pStyle w:val="Heading1"/>
      </w:pPr>
      <w:r>
        <w:t>Experience</w:t>
      </w:r>
    </w:p>
    <w:p>
      <w:r>
        <w:t>Senior Data Engineer | NovaTech Systems | 2023 - Present</w:t>
      </w:r>
    </w:p>
    <w:p>
      <w:r>
        <w:t>- Led architecture and delivery of batch and streaming pipelines using Python, Spark, and Hadoop.</w:t>
      </w:r>
    </w:p>
    <w:p>
      <w:r>
        <w:t>- Built production pipelines and improved performance by 32% while mentoring a team of 7 engineers.</w:t>
      </w:r>
    </w:p>
    <w:p>
      <w:r>
        <w:t>Data Engineer | PixelBridge Labs | 2020 - 2023</w:t>
      </w:r>
    </w:p>
    <w:p>
      <w:r>
        <w:t>- Implemented services with Python, Spark, and SQL; collaborated with product and analytics teams.</w:t>
      </w:r>
    </w:p>
    <w:p>
      <w:r>
        <w:t>- Achieved 6+ years hands-on experience in Python across enterprise-grade systems.</w:t>
      </w:r>
    </w:p>
    <w:p>
      <w:pPr>
        <w:pStyle w:val="Heading1"/>
      </w:pPr>
      <w:r>
        <w:t>Projects</w:t>
      </w:r>
    </w:p>
    <w:p>
      <w:r>
        <w:t>Intelligent Talent Platform: Designed and deployed a batch and streaming pipelines solution with Python, Spark, and Docker, supporting 197159 monthly users.</w:t>
      </w:r>
    </w:p>
    <w:p>
      <w:r>
        <w:t>Observability and Reliability Upgrade: Introduced automated testing, CI/CD, and monitoring to reduce incidents by 37%.</w:t>
      </w:r>
    </w:p>
    <w:p>
      <w:pPr>
        <w:pStyle w:val="Heading1"/>
      </w:pPr>
      <w:r>
        <w:t>Education</w:t>
      </w:r>
    </w:p>
    <w:p>
      <w:r>
        <w:t>Master of Science in AI, IIIT Hyderabad, 2019</w:t>
      </w:r>
    </w:p>
    <w:p>
      <w:pPr>
        <w:pStyle w:val="Heading1"/>
      </w:pPr>
      <w:r>
        <w:t>Certifications</w:t>
      </w:r>
    </w:p>
    <w:p>
      <w:r>
        <w:t>HashiCorp Terraform Associate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