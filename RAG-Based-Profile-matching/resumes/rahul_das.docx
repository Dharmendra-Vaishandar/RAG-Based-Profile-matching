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Das</w:t>
      </w:r>
    </w:p>
    <w:p>
      <w:r>
        <w:t>Backend Engineer | Bengaluru</w:t>
      </w:r>
    </w:p>
    <w:p>
      <w:r>
        <w:t>Email: rahul.das@example.com | Phone: +91-9891756179 | LinkedIn: linkedin.com/in/rahul-das</w:t>
      </w:r>
    </w:p>
    <w:p>
      <w:pPr>
        <w:pStyle w:val="Heading1"/>
      </w:pPr>
      <w:r>
        <w:t>Summary</w:t>
      </w:r>
    </w:p>
    <w:p>
      <w:r>
        <w:t>Results-driven Backend Engineer with 2+ years of experience in Python and FastAPI. Delivered business impact through high-scale API platform, scalable systems, and strong stakeholder collaboration.</w:t>
      </w:r>
    </w:p>
    <w:p>
      <w:pPr>
        <w:pStyle w:val="Heading1"/>
      </w:pPr>
      <w:r>
        <w:t>Skills</w:t>
      </w:r>
    </w:p>
    <w:p>
      <w:r>
        <w:t>Python, FastAPI, PostgreSQL, Redis, Docker, Git, AWS</w:t>
      </w:r>
    </w:p>
    <w:p>
      <w:pPr>
        <w:pStyle w:val="Heading1"/>
      </w:pPr>
      <w:r>
        <w:t>Experience</w:t>
      </w:r>
    </w:p>
    <w:p>
      <w:r>
        <w:t>Senior Backend Engineer | NovaTech Systems | 2025 - Present</w:t>
      </w:r>
    </w:p>
    <w:p>
      <w:r>
        <w:t>- Led architecture and delivery of high-scale API platform using Python, FastAPI, and PostgreSQL.</w:t>
      </w:r>
    </w:p>
    <w:p>
      <w:r>
        <w:t>- Built production pipelines and improved performance by 45% while mentoring a team of 3 engineers.</w:t>
      </w:r>
    </w:p>
    <w:p>
      <w:r>
        <w:t>Backend Engineer | PixelBridge Labs | 2024 - 2025</w:t>
      </w:r>
    </w:p>
    <w:p>
      <w:r>
        <w:t>- Implemented services with Python, FastAPI, and SQL; collaborated with product and analytics teams.</w:t>
      </w:r>
    </w:p>
    <w:p>
      <w:r>
        <w:t>- Achieved 2+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high-scale API platform solution with Python, FastAPI, and Docker, supporting 190021 monthly users.</w:t>
      </w:r>
    </w:p>
    <w:p>
      <w:r>
        <w:t>Observability and Reliability Upgrade: Introduced automated testing, CI/CD, and monitoring to reduce incidents by 43%.</w:t>
      </w:r>
    </w:p>
    <w:p>
      <w:pPr>
        <w:pStyle w:val="Heading1"/>
      </w:pPr>
      <w:r>
        <w:t>Education</w:t>
      </w:r>
    </w:p>
    <w:p>
      <w:r>
        <w:t>M.Tech in Data Science, IISc Bangalore, 2018</w:t>
      </w:r>
    </w:p>
    <w:p>
      <w:pPr>
        <w:pStyle w:val="Heading1"/>
      </w:pPr>
      <w:r>
        <w:t>Certifications</w:t>
      </w:r>
    </w:p>
    <w:p>
      <w:r>
        <w:t>Google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