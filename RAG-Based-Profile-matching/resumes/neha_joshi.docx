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Neha Joshi</w:t>
      </w:r>
    </w:p>
    <w:p>
      <w:r>
        <w:t>Data Scientist | Gurugram</w:t>
      </w:r>
    </w:p>
    <w:p>
      <w:r>
        <w:t>Email: neha.joshi@example.com | Phone: +91-9866661351 | LinkedIn: linkedin.com/in/neha-joshi</w:t>
      </w:r>
    </w:p>
    <w:p>
      <w:pPr>
        <w:pStyle w:val="Heading1"/>
      </w:pPr>
      <w:r>
        <w:t>Summary</w:t>
      </w:r>
    </w:p>
    <w:p>
      <w:r>
        <w:t>Results-driven Data Scientist with 9+ years of experience in Python and Machine Learning. Delivered business impact through predictive analytics, scalable systems, and strong stakeholder collaboration.</w:t>
      </w:r>
    </w:p>
    <w:p>
      <w:pPr>
        <w:pStyle w:val="Heading1"/>
      </w:pPr>
      <w:r>
        <w:t>Skills</w:t>
      </w:r>
    </w:p>
    <w:p>
      <w:r>
        <w:t>Python, Machine Learning, Pandas, NumPy, Scikit-learn, SQL, AWS, Linux</w:t>
      </w:r>
    </w:p>
    <w:p>
      <w:pPr>
        <w:pStyle w:val="Heading1"/>
      </w:pPr>
      <w:r>
        <w:t>Experience</w:t>
      </w:r>
    </w:p>
    <w:p>
      <w:r>
        <w:t>Senior Data Scientist | NovaTech Systems | 2022 - Present</w:t>
      </w:r>
    </w:p>
    <w:p>
      <w:r>
        <w:t>- Led architecture and delivery of predictive analytics using Python, Machine Learning, and Pandas.</w:t>
      </w:r>
    </w:p>
    <w:p>
      <w:r>
        <w:t>- Built production pipelines and improved performance by 44% while mentoring a team of 2 engineers.</w:t>
      </w:r>
    </w:p>
    <w:p>
      <w:r>
        <w:t>Data Scientist | PixelBridge Labs | 2017 - 2022</w:t>
      </w:r>
    </w:p>
    <w:p>
      <w:r>
        <w:t>- Implemented services with Python, Machine Learning, and SQL; collaborated with product and analytics teams.</w:t>
      </w:r>
    </w:p>
    <w:p>
      <w:r>
        <w:t>- Achieved 9+ years hands-on experience in Python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predictive analytics solution with Python, Machine Learning, and Docker, supporting 150864 monthly users.</w:t>
      </w:r>
    </w:p>
    <w:p>
      <w:r>
        <w:t>Observability and Reliability Upgrade: Introduced automated testing, CI/CD, and monitoring to reduce incidents by 32%.</w:t>
      </w:r>
    </w:p>
    <w:p>
      <w:pPr>
        <w:pStyle w:val="Heading1"/>
      </w:pPr>
      <w:r>
        <w:t>Education</w:t>
      </w:r>
    </w:p>
    <w:p>
      <w:r>
        <w:t>B.E. in Information Technology, NIT Trichy, 2015</w:t>
      </w:r>
    </w:p>
    <w:p>
      <w:pPr>
        <w:pStyle w:val="Heading1"/>
      </w:pPr>
      <w:r>
        <w:t>Certifications</w:t>
      </w:r>
    </w:p>
    <w:p>
      <w:r>
        <w:t>Microsoft Certified: Azure AI Engineer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