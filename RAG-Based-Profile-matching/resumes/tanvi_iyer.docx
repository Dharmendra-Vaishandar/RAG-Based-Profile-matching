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Tanvi Iyer</w:t>
      </w:r>
    </w:p>
    <w:p>
      <w:r>
        <w:t>MLOps Engineer | Hyderabad</w:t>
      </w:r>
    </w:p>
    <w:p>
      <w:r>
        <w:t>Email: tanvi.iyer@example.com | Phone: +91-9827758595 | LinkedIn: linkedin.com/in/tanvi-iyer</w:t>
      </w:r>
    </w:p>
    <w:p>
      <w:pPr>
        <w:pStyle w:val="Heading1"/>
      </w:pPr>
      <w:r>
        <w:t>Summary</w:t>
      </w:r>
    </w:p>
    <w:p>
      <w:r>
        <w:t>Results-driven MLOps Engineer with 3+ years of experience in Python and Machine Learning. Delivered business impact through model serving and monitoring, scalable systems, and strong stakeholder collaboration.</w:t>
      </w:r>
    </w:p>
    <w:p>
      <w:pPr>
        <w:pStyle w:val="Heading1"/>
      </w:pPr>
      <w:r>
        <w:t>Skills</w:t>
      </w:r>
    </w:p>
    <w:p>
      <w:r>
        <w:t>Python, Machine Learning, Docker, Kubernetes, AWS, Terraform, Linux, Azure</w:t>
      </w:r>
    </w:p>
    <w:p>
      <w:pPr>
        <w:pStyle w:val="Heading1"/>
      </w:pPr>
      <w:r>
        <w:t>Experience</w:t>
      </w:r>
    </w:p>
    <w:p>
      <w:r>
        <w:t>Senior MLOps Engineer | NovaTech Systems | 2025 - Present</w:t>
      </w:r>
    </w:p>
    <w:p>
      <w:r>
        <w:t>- Led architecture and delivery of model serving and monitoring using Python, Machine Learning, and Docker.</w:t>
      </w:r>
    </w:p>
    <w:p>
      <w:r>
        <w:t>- Built production pipelines and improved performance by 48% while mentoring a team of 6 engineers.</w:t>
      </w:r>
    </w:p>
    <w:p>
      <w:r>
        <w:t>MLOps Engineer | PixelBridge Labs | 2023 - 2025</w:t>
      </w:r>
    </w:p>
    <w:p>
      <w:r>
        <w:t>- Implemented services with Python, Machine Learning, and SQL; collaborated with product and analytics teams.</w:t>
      </w:r>
    </w:p>
    <w:p>
      <w:r>
        <w:t>- Achieved 3+ years hands-on experience in Python across enterprise-grade systems.</w:t>
      </w:r>
    </w:p>
    <w:p>
      <w:pPr>
        <w:pStyle w:val="Heading1"/>
      </w:pPr>
      <w:r>
        <w:t>Projects</w:t>
      </w:r>
    </w:p>
    <w:p>
      <w:r>
        <w:t>Intelligent Talent Platform: Designed and deployed a model serving and monitoring solution with Python, Machine Learning, and Docker, supporting 173907 monthly users.</w:t>
      </w:r>
    </w:p>
    <w:p>
      <w:r>
        <w:t>Observability and Reliability Upgrade: Introduced automated testing, CI/CD, and monitoring to reduce incidents by 27%.</w:t>
      </w:r>
    </w:p>
    <w:p>
      <w:pPr>
        <w:pStyle w:val="Heading1"/>
      </w:pPr>
      <w:r>
        <w:t>Education</w:t>
      </w:r>
    </w:p>
    <w:p>
      <w:r>
        <w:t>Bachelor of Engineering in Software, Anna University, 2015</w:t>
      </w:r>
    </w:p>
    <w:p>
      <w:pPr>
        <w:pStyle w:val="Heading1"/>
      </w:pPr>
      <w:r>
        <w:t>Certifications</w:t>
      </w:r>
    </w:p>
    <w:p>
      <w:r>
        <w:t>Oracle Java SE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